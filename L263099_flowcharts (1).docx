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0A654" w14:textId="77777777" w:rsidR="00D90133" w:rsidRDefault="00000000">
      <w:pPr>
        <w:jc w:val="center"/>
      </w:pPr>
      <w:r>
        <w:rPr>
          <w:noProof/>
        </w:rPr>
        <w:drawing>
          <wp:inline distT="0" distB="0" distL="0" distR="0" wp14:anchorId="2FCDB517" wp14:editId="01A90B53">
            <wp:extent cx="6629400" cy="87602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876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9B0B7" w14:textId="77777777" w:rsidR="00D90133" w:rsidRDefault="00000000">
      <w:r>
        <w:br w:type="page"/>
      </w:r>
    </w:p>
    <w:p w14:paraId="2ABD5245" w14:textId="77777777" w:rsidR="00D9013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D242C12" wp14:editId="7FBB7BDD">
            <wp:extent cx="6629400" cy="87602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0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876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9E939" w14:textId="77777777" w:rsidR="00D90133" w:rsidRDefault="00000000">
      <w:r>
        <w:br w:type="page"/>
      </w:r>
    </w:p>
    <w:p w14:paraId="63450679" w14:textId="77777777" w:rsidR="00D9013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68BC3F8" wp14:editId="4AE9F682">
            <wp:extent cx="6629400" cy="87602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876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636D5" w14:textId="77777777" w:rsidR="00D90133" w:rsidRDefault="00000000">
      <w:r>
        <w:br w:type="page"/>
      </w:r>
    </w:p>
    <w:p w14:paraId="71427247" w14:textId="77777777" w:rsidR="00D9013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CA2A4E8" wp14:editId="569D1D4A">
            <wp:extent cx="6629400" cy="876027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876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6F306" w14:textId="77777777" w:rsidR="00D90133" w:rsidRDefault="00000000">
      <w:r>
        <w:br w:type="page"/>
      </w:r>
    </w:p>
    <w:p w14:paraId="7A45EFF0" w14:textId="77777777" w:rsidR="00D9013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47984E2" wp14:editId="24EBCC9C">
            <wp:extent cx="6629400" cy="876027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876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2C452" w14:textId="77777777" w:rsidR="00D90133" w:rsidRDefault="00000000">
      <w:r>
        <w:br w:type="page"/>
      </w:r>
    </w:p>
    <w:p w14:paraId="33025AA0" w14:textId="77777777" w:rsidR="00D9013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51555D7" wp14:editId="1E8AD26E">
            <wp:extent cx="6629400" cy="876027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876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B87FC" w14:textId="77777777" w:rsidR="00D90133" w:rsidRDefault="00000000">
      <w:r>
        <w:br w:type="page"/>
      </w:r>
    </w:p>
    <w:p w14:paraId="5E7CC2E9" w14:textId="77777777" w:rsidR="00D9013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EB777B6" wp14:editId="6F787255">
            <wp:extent cx="6629400" cy="876027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876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E41ED" w14:textId="77777777" w:rsidR="00D90133" w:rsidRDefault="00000000">
      <w:r>
        <w:br w:type="page"/>
      </w:r>
    </w:p>
    <w:p w14:paraId="1C4426C6" w14:textId="77777777" w:rsidR="00D9013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AC71253" wp14:editId="4216E646">
            <wp:extent cx="6629400" cy="876027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876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02F33" w14:textId="77777777" w:rsidR="00D90133" w:rsidRDefault="00000000">
      <w:r>
        <w:br w:type="page"/>
      </w:r>
    </w:p>
    <w:p w14:paraId="1F6FBD5A" w14:textId="77777777" w:rsidR="00D9013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38CE978" wp14:editId="4FE5527F">
            <wp:extent cx="6629400" cy="876027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876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FE90F" w14:textId="77777777" w:rsidR="00D90133" w:rsidRDefault="00000000">
      <w:r>
        <w:br w:type="page"/>
      </w:r>
    </w:p>
    <w:p w14:paraId="095CA33E" w14:textId="77777777" w:rsidR="00D9013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B9AAAEE" wp14:editId="679C294D">
            <wp:extent cx="6629400" cy="876027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876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F3D3E" w14:textId="77777777" w:rsidR="00D90133" w:rsidRDefault="00000000">
      <w:r>
        <w:br w:type="page"/>
      </w:r>
    </w:p>
    <w:p w14:paraId="120D4473" w14:textId="77777777" w:rsidR="00D9013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CE95BB1" wp14:editId="4F6F84A5">
            <wp:extent cx="6629400" cy="876027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876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7A9D9" w14:textId="77777777" w:rsidR="00D90133" w:rsidRDefault="00000000">
      <w:r>
        <w:br w:type="page"/>
      </w:r>
    </w:p>
    <w:p w14:paraId="1B0BBAE8" w14:textId="77777777" w:rsidR="00D9013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44084CA" wp14:editId="3A32DA80">
            <wp:extent cx="6629400" cy="876027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876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E1E4A" w14:textId="77777777" w:rsidR="00D90133" w:rsidRDefault="00000000">
      <w:r>
        <w:br w:type="page"/>
      </w:r>
    </w:p>
    <w:p w14:paraId="34ACC5B7" w14:textId="77777777" w:rsidR="00D9013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BF54547" wp14:editId="1B6F9A66">
            <wp:extent cx="6629400" cy="876027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876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9C63C" w14:textId="77777777" w:rsidR="00D90133" w:rsidRDefault="00000000">
      <w:r>
        <w:br w:type="page"/>
      </w:r>
    </w:p>
    <w:p w14:paraId="54A6D3F2" w14:textId="77777777" w:rsidR="00D9013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382FA39" wp14:editId="72C614E7">
            <wp:extent cx="6629400" cy="876027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876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DD730" w14:textId="77777777" w:rsidR="00D90133" w:rsidRDefault="00000000">
      <w:r>
        <w:br w:type="page"/>
      </w:r>
    </w:p>
    <w:p w14:paraId="56D511F8" w14:textId="77777777" w:rsidR="00D9013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41CC499" wp14:editId="4EAF03F6">
            <wp:extent cx="6629400" cy="876027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876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F4683" w14:textId="77777777" w:rsidR="00D90133" w:rsidRDefault="00000000">
      <w:r>
        <w:br w:type="page"/>
      </w:r>
    </w:p>
    <w:p w14:paraId="15E0ED41" w14:textId="77777777" w:rsidR="00D9013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B37E12A" wp14:editId="19C5D835">
            <wp:extent cx="6629400" cy="876027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876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A8C09" w14:textId="77777777" w:rsidR="00D90133" w:rsidRDefault="00000000">
      <w:r>
        <w:br w:type="page"/>
      </w:r>
    </w:p>
    <w:p w14:paraId="56DB22AA" w14:textId="77777777" w:rsidR="00D9013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6043BD3" wp14:editId="0C5ECCA7">
            <wp:extent cx="6629056" cy="7620000"/>
            <wp:effectExtent l="0" t="0" r="63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31146" cy="762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A8C4" w14:textId="71AAC7AE" w:rsidR="00E10E49" w:rsidRPr="00E10E49" w:rsidRDefault="00E10E49" w:rsidP="00E10E49">
      <w:pPr>
        <w:rPr>
          <w:b/>
          <w:bCs/>
          <w:sz w:val="28"/>
          <w:szCs w:val="28"/>
          <w:u w:val="single"/>
        </w:rPr>
      </w:pPr>
      <w:r w:rsidRPr="00E10E49">
        <w:rPr>
          <w:b/>
          <w:bCs/>
          <w:sz w:val="28"/>
          <w:szCs w:val="28"/>
          <w:u w:val="single"/>
        </w:rPr>
        <w:t>NOTE:</w:t>
      </w:r>
    </w:p>
    <w:p w14:paraId="7678F19D" w14:textId="60D6D707" w:rsidR="00E10E49" w:rsidRDefault="00E10E49" w:rsidP="00E10E49">
      <w:r>
        <w:t>The flowcharts were made on a website through google and were then uploaded/downloaded to the word file.</w:t>
      </w:r>
    </w:p>
    <w:p w14:paraId="0F41FB5E" w14:textId="0425C626" w:rsidR="00E10E49" w:rsidRDefault="00E10E49" w:rsidP="00E10E49"/>
    <w:sectPr w:rsidR="00E10E49">
      <w:pgSz w:w="12240" w:h="15840"/>
      <w:pgMar w:top="720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41197">
    <w:abstractNumId w:val="8"/>
  </w:num>
  <w:num w:numId="2" w16cid:durableId="1825200635">
    <w:abstractNumId w:val="6"/>
  </w:num>
  <w:num w:numId="3" w16cid:durableId="1732195379">
    <w:abstractNumId w:val="5"/>
  </w:num>
  <w:num w:numId="4" w16cid:durableId="529221495">
    <w:abstractNumId w:val="4"/>
  </w:num>
  <w:num w:numId="5" w16cid:durableId="1429696313">
    <w:abstractNumId w:val="7"/>
  </w:num>
  <w:num w:numId="6" w16cid:durableId="1902786561">
    <w:abstractNumId w:val="3"/>
  </w:num>
  <w:num w:numId="7" w16cid:durableId="390270735">
    <w:abstractNumId w:val="2"/>
  </w:num>
  <w:num w:numId="8" w16cid:durableId="40178545">
    <w:abstractNumId w:val="1"/>
  </w:num>
  <w:num w:numId="9" w16cid:durableId="1418555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133"/>
    <w:rsid w:val="004E1992"/>
    <w:rsid w:val="00D90133"/>
    <w:rsid w:val="00E10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0D90D6"/>
  <w14:defaultImageDpi w14:val="300"/>
  <w15:docId w15:val="{0AC2CB51-CAEE-4578-92C4-4BBAB365D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umer haroon</cp:lastModifiedBy>
  <cp:revision>3</cp:revision>
  <dcterms:created xsi:type="dcterms:W3CDTF">2026-09-12T11:24:00Z</dcterms:created>
  <dcterms:modified xsi:type="dcterms:W3CDTF">2026-09-12T11:26:00Z</dcterms:modified>
</cp:coreProperties>
</file>